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A292" w14:textId="64B66645" w:rsidR="00293B37" w:rsidRDefault="00774ECA">
      <w:pPr>
        <w:jc w:val="center"/>
      </w:pPr>
      <w:r>
        <w:rPr>
          <w:b/>
          <w:sz w:val="44"/>
        </w:rPr>
        <w:t>RAJVEER SINGH</w:t>
      </w:r>
    </w:p>
    <w:p w14:paraId="3D7AA37D" w14:textId="5E200726" w:rsidR="00293B37" w:rsidRDefault="00774ECA">
      <w:pPr>
        <w:jc w:val="center"/>
      </w:pPr>
      <w:r>
        <w:t>Jaipur, Rajasthan | +91 9588205114 | dev.rajveer111@gmail.com</w:t>
      </w:r>
      <w:r>
        <w:br/>
      </w:r>
      <w:hyperlink r:id="rId6" w:history="1">
        <w:r w:rsidR="00CC413B" w:rsidRPr="00CC413B">
          <w:rPr>
            <w:rStyle w:val="Hyperlink"/>
          </w:rPr>
          <w:t>https://www.linkedin.com/i</w:t>
        </w:r>
        <w:r w:rsidR="00CC413B" w:rsidRPr="00CC413B">
          <w:rPr>
            <w:rStyle w:val="Hyperlink"/>
          </w:rPr>
          <w:t>n</w:t>
        </w:r>
        <w:r w:rsidR="00CC413B" w:rsidRPr="00CC413B">
          <w:rPr>
            <w:rStyle w:val="Hyperlink"/>
          </w:rPr>
          <w:t>/dev-rajveer-singh/</w:t>
        </w:r>
      </w:hyperlink>
    </w:p>
    <w:p w14:paraId="24DED432" w14:textId="77777777" w:rsidR="00293B37" w:rsidRDefault="00000000">
      <w:pPr>
        <w:pStyle w:val="Heading1"/>
        <w:spacing w:before="240" w:after="120"/>
      </w:pPr>
      <w:r>
        <w:rPr>
          <w:rFonts w:ascii="Calibri" w:hAnsi="Calibri"/>
          <w:color w:val="000000"/>
        </w:rPr>
        <w:t>SUMMARY</w:t>
      </w:r>
    </w:p>
    <w:p w14:paraId="2D1D4BFA" w14:textId="77777777" w:rsidR="00CF5F62" w:rsidRDefault="00CF5F62" w:rsidP="00CF5F62">
      <w:pPr>
        <w:pStyle w:val="Heading1"/>
        <w:spacing w:before="240" w:after="120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CF5F6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Results-driven Full Stack Developer with 3+ years of experience specializing in the MERN stack (MongoDB, Express.js, React.js, and Node.js). Proven track record of designing, developing, and deploying scalable, responsive, and high-performance web applications.</w:t>
      </w:r>
    </w:p>
    <w:p w14:paraId="1276038A" w14:textId="13974420" w:rsidR="00293B37" w:rsidRDefault="00000000" w:rsidP="00CF5F62">
      <w:pPr>
        <w:pStyle w:val="Heading1"/>
        <w:spacing w:before="240" w:after="120"/>
      </w:pPr>
      <w:r>
        <w:rPr>
          <w:rFonts w:ascii="Calibri" w:hAnsi="Calibri"/>
          <w:color w:val="000000"/>
        </w:rPr>
        <w:t>TECHNICAL SKILLS</w:t>
      </w:r>
    </w:p>
    <w:p w14:paraId="15BC4882" w14:textId="69AE307F" w:rsidR="00293B37" w:rsidRDefault="00035C33" w:rsidP="00035C33">
      <w:r w:rsidRPr="00035C33">
        <w:rPr>
          <w:b/>
          <w:bCs/>
        </w:rPr>
        <w:t>Frontend:</w:t>
      </w:r>
      <w:r>
        <w:t xml:space="preserve"> React.js, Next.js, JavaScript (ES6+), TypeScript, HTML5, CSS3, Tailwind CSS, Material UI, Bootstrap</w:t>
      </w:r>
      <w:r w:rsidR="0079700D">
        <w:t xml:space="preserve">, </w:t>
      </w:r>
      <w:r w:rsidR="009F4F72">
        <w:t>R</w:t>
      </w:r>
      <w:r w:rsidR="0079700D">
        <w:t xml:space="preserve">eact </w:t>
      </w:r>
      <w:r w:rsidR="009F4F72">
        <w:t>F</w:t>
      </w:r>
      <w:r w:rsidR="0079700D">
        <w:t>low</w:t>
      </w:r>
      <w:r>
        <w:br/>
      </w:r>
      <w:r w:rsidRPr="00035C33">
        <w:rPr>
          <w:b/>
          <w:bCs/>
        </w:rPr>
        <w:t>Backend:</w:t>
      </w:r>
      <w:r>
        <w:t xml:space="preserve"> Node.js, Express.js, REST APIs, MQTT, Socket.IO, Authentication &amp; Authorization</w:t>
      </w:r>
      <w:r>
        <w:br/>
      </w:r>
      <w:r w:rsidRPr="00035C33">
        <w:rPr>
          <w:b/>
          <w:bCs/>
        </w:rPr>
        <w:t>Database:</w:t>
      </w:r>
      <w:r>
        <w:t xml:space="preserve"> MongoDB, </w:t>
      </w:r>
      <w:r w:rsidRPr="00035C33">
        <w:t>PostgreSQL</w:t>
      </w:r>
      <w:r>
        <w:br/>
      </w:r>
      <w:r w:rsidRPr="00035C33">
        <w:rPr>
          <w:b/>
          <w:bCs/>
        </w:rPr>
        <w:t>Cloud &amp; DevOps:</w:t>
      </w:r>
      <w:r>
        <w:t xml:space="preserve"> Azure App Services, Azure Blob Storage, Azure DevOps, GitHub Workflows</w:t>
      </w:r>
      <w:r>
        <w:br/>
      </w:r>
      <w:r w:rsidRPr="00035C33">
        <w:rPr>
          <w:b/>
          <w:bCs/>
        </w:rPr>
        <w:t>Tools:</w:t>
      </w:r>
      <w:r>
        <w:t xml:space="preserve"> Git, GitHub, Postman, React Query, State Management, Agile Development</w:t>
      </w:r>
      <w:r>
        <w:br/>
      </w:r>
      <w:r w:rsidRPr="00035C33">
        <w:rPr>
          <w:b/>
          <w:bCs/>
        </w:rPr>
        <w:t>Specializations:</w:t>
      </w:r>
      <w:r>
        <w:t xml:space="preserve"> MERN Stack, Real-Time Applications, IoT Platforms, BLE Communication, Chrome Extension</w:t>
      </w:r>
    </w:p>
    <w:p w14:paraId="73365F3E" w14:textId="77777777" w:rsidR="00293B37" w:rsidRDefault="00000000">
      <w:pPr>
        <w:pStyle w:val="Heading1"/>
        <w:spacing w:before="240" w:after="120"/>
      </w:pPr>
      <w:r>
        <w:rPr>
          <w:rFonts w:ascii="Calibri" w:hAnsi="Calibri"/>
          <w:color w:val="000000"/>
        </w:rPr>
        <w:t>WORK EXPERIENCE</w:t>
      </w:r>
    </w:p>
    <w:p w14:paraId="07F0BA53" w14:textId="593AF526" w:rsidR="00293B37" w:rsidRDefault="00774ECA">
      <w:pPr>
        <w:spacing w:after="40"/>
      </w:pPr>
      <w:proofErr w:type="spellStart"/>
      <w:r>
        <w:rPr>
          <w:b/>
        </w:rPr>
        <w:t>Celebal</w:t>
      </w:r>
      <w:proofErr w:type="spellEnd"/>
      <w:r>
        <w:rPr>
          <w:b/>
        </w:rPr>
        <w:t xml:space="preserve"> Technologies, Jaipur</w:t>
      </w:r>
      <w:r>
        <w:rPr>
          <w:i/>
        </w:rPr>
        <w:br/>
        <w:t>Full Stack Developer | July 2024</w:t>
      </w:r>
      <w:r w:rsidR="00CF5F62">
        <w:rPr>
          <w:i/>
        </w:rPr>
        <w:t xml:space="preserve"> </w:t>
      </w:r>
      <w:r>
        <w:rPr>
          <w:i/>
        </w:rPr>
        <w:t>-</w:t>
      </w:r>
      <w:r w:rsidR="00CF5F62">
        <w:rPr>
          <w:i/>
        </w:rPr>
        <w:t xml:space="preserve"> </w:t>
      </w:r>
      <w:r>
        <w:rPr>
          <w:i/>
        </w:rPr>
        <w:t>Present</w:t>
      </w:r>
    </w:p>
    <w:p w14:paraId="24C78284" w14:textId="366B2D4D" w:rsidR="000F2066" w:rsidRPr="00CF5F62" w:rsidRDefault="000F2066" w:rsidP="00CF5F62">
      <w:pPr>
        <w:pStyle w:val="ListParagraph"/>
        <w:numPr>
          <w:ilvl w:val="0"/>
          <w:numId w:val="18"/>
        </w:numPr>
        <w:spacing w:after="40"/>
        <w:rPr>
          <w:lang w:val="en-IN"/>
        </w:rPr>
      </w:pPr>
      <w:r w:rsidRPr="00CF5F62">
        <w:rPr>
          <w:lang w:val="en-IN"/>
        </w:rPr>
        <w:t>Develop and maintain full-stack web applications and enterprise solutions using React, Next.js, Node.js, TypeScript, and cloud technologies.</w:t>
      </w:r>
    </w:p>
    <w:p w14:paraId="14E6C3F8" w14:textId="29A96244" w:rsidR="000F2066" w:rsidRPr="00CF5F62" w:rsidRDefault="000F2066" w:rsidP="00CF5F62">
      <w:pPr>
        <w:pStyle w:val="ListParagraph"/>
        <w:numPr>
          <w:ilvl w:val="0"/>
          <w:numId w:val="18"/>
        </w:numPr>
        <w:spacing w:after="40"/>
        <w:rPr>
          <w:lang w:val="en-IN"/>
        </w:rPr>
      </w:pPr>
      <w:r w:rsidRPr="00CF5F62">
        <w:rPr>
          <w:lang w:val="en-IN"/>
        </w:rPr>
        <w:t>Collaborate with clients, product teams, and cross-functional stakeholders to gather requirements, deliver demos, and translate business needs into technical solutions.</w:t>
      </w:r>
    </w:p>
    <w:p w14:paraId="73F8B58A" w14:textId="6362A736" w:rsidR="000F2066" w:rsidRPr="00CF5F62" w:rsidRDefault="000F2066" w:rsidP="00CF5F62">
      <w:pPr>
        <w:pStyle w:val="ListParagraph"/>
        <w:numPr>
          <w:ilvl w:val="0"/>
          <w:numId w:val="18"/>
        </w:numPr>
        <w:spacing w:after="40"/>
        <w:rPr>
          <w:lang w:val="en-IN"/>
        </w:rPr>
      </w:pPr>
      <w:r w:rsidRPr="00CF5F62">
        <w:rPr>
          <w:lang w:val="en-IN"/>
        </w:rPr>
        <w:t>Design and implement scalable RESTful APIs, authentication systems, and backend services, ensuring security, performance, and maintainability.</w:t>
      </w:r>
    </w:p>
    <w:p w14:paraId="27597508" w14:textId="2433C5CF" w:rsidR="000F2066" w:rsidRPr="00CF5F62" w:rsidRDefault="000F2066" w:rsidP="00CF5F62">
      <w:pPr>
        <w:pStyle w:val="ListParagraph"/>
        <w:numPr>
          <w:ilvl w:val="0"/>
          <w:numId w:val="18"/>
        </w:numPr>
        <w:spacing w:after="40"/>
        <w:rPr>
          <w:lang w:val="en-IN"/>
        </w:rPr>
      </w:pPr>
      <w:r w:rsidRPr="00CF5F62">
        <w:rPr>
          <w:lang w:val="en-IN"/>
        </w:rPr>
        <w:t>Build advanced frontend features including LiDAR point-cloud visualization, BLE device integrations, and real-time data processing capabilities.</w:t>
      </w:r>
    </w:p>
    <w:p w14:paraId="2DEB7E29" w14:textId="22CD4168" w:rsidR="000F2066" w:rsidRPr="00CF5F62" w:rsidRDefault="000F2066" w:rsidP="00CF5F62">
      <w:pPr>
        <w:pStyle w:val="ListParagraph"/>
        <w:numPr>
          <w:ilvl w:val="0"/>
          <w:numId w:val="18"/>
        </w:numPr>
        <w:spacing w:after="40"/>
        <w:rPr>
          <w:lang w:val="en-IN"/>
        </w:rPr>
      </w:pPr>
      <w:r w:rsidRPr="00CF5F62">
        <w:rPr>
          <w:lang w:val="en-IN"/>
        </w:rPr>
        <w:t>Contribute across multiple client projects, driving feature development, code quality improvements, testing, and successful production releases.</w:t>
      </w:r>
    </w:p>
    <w:p w14:paraId="5B03F3DD" w14:textId="616918A8" w:rsidR="00774ECA" w:rsidRDefault="00AB2BAB" w:rsidP="00774ECA">
      <w:pPr>
        <w:spacing w:after="40"/>
      </w:pPr>
      <w:proofErr w:type="spellStart"/>
      <w:r>
        <w:rPr>
          <w:b/>
        </w:rPr>
        <w:t>Intourist</w:t>
      </w:r>
      <w:proofErr w:type="spellEnd"/>
      <w:r w:rsidR="00774ECA">
        <w:rPr>
          <w:b/>
        </w:rPr>
        <w:t>, Jaipur</w:t>
      </w:r>
      <w:r w:rsidR="00774ECA">
        <w:rPr>
          <w:i/>
        </w:rPr>
        <w:br/>
        <w:t xml:space="preserve">Full Stack Developer | </w:t>
      </w:r>
      <w:r>
        <w:rPr>
          <w:i/>
        </w:rPr>
        <w:t>Apr</w:t>
      </w:r>
      <w:r w:rsidR="000F2066">
        <w:rPr>
          <w:i/>
        </w:rPr>
        <w:t xml:space="preserve"> 2023 </w:t>
      </w:r>
      <w:r w:rsidR="00774ECA">
        <w:rPr>
          <w:i/>
        </w:rPr>
        <w:t>-</w:t>
      </w:r>
      <w:r w:rsidR="000F2066">
        <w:rPr>
          <w:i/>
        </w:rPr>
        <w:t xml:space="preserve"> June 2024</w:t>
      </w:r>
    </w:p>
    <w:p w14:paraId="4E6C7E65" w14:textId="4617027F" w:rsidR="00AB2BAB" w:rsidRPr="00AB2BAB" w:rsidRDefault="00AB2BAB" w:rsidP="00CF5F62">
      <w:pPr>
        <w:pStyle w:val="ListBullet"/>
        <w:numPr>
          <w:ilvl w:val="0"/>
          <w:numId w:val="18"/>
        </w:numPr>
        <w:rPr>
          <w:lang w:val="en-IN"/>
        </w:rPr>
      </w:pPr>
      <w:r w:rsidRPr="00AB2BAB">
        <w:rPr>
          <w:lang w:val="en-IN"/>
        </w:rPr>
        <w:t>Developed and maintained web applications and travel portal solutions using PHP, WordPress, HTML, and CSS.</w:t>
      </w:r>
    </w:p>
    <w:p w14:paraId="3339BCE9" w14:textId="7BC78AD0" w:rsidR="00AB2BAB" w:rsidRPr="00AB2BAB" w:rsidRDefault="00AB2BAB" w:rsidP="00CF5F62">
      <w:pPr>
        <w:pStyle w:val="ListBullet"/>
        <w:numPr>
          <w:ilvl w:val="0"/>
          <w:numId w:val="18"/>
        </w:numPr>
        <w:rPr>
          <w:lang w:val="en-IN"/>
        </w:rPr>
      </w:pPr>
      <w:r w:rsidRPr="00AB2BAB">
        <w:rPr>
          <w:lang w:val="en-IN"/>
        </w:rPr>
        <w:t>Built responsive user interfaces, customized WordPress themes and plugins, and implemented new features based on client requirements.</w:t>
      </w:r>
    </w:p>
    <w:p w14:paraId="491116C7" w14:textId="3125551C" w:rsidR="00AB2BAB" w:rsidRPr="00AB2BAB" w:rsidRDefault="00AB2BAB" w:rsidP="00CF5F62">
      <w:pPr>
        <w:pStyle w:val="ListBullet"/>
        <w:numPr>
          <w:ilvl w:val="0"/>
          <w:numId w:val="18"/>
        </w:numPr>
        <w:rPr>
          <w:lang w:val="en-IN"/>
        </w:rPr>
      </w:pPr>
      <w:r w:rsidRPr="00AB2BAB">
        <w:rPr>
          <w:lang w:val="en-IN"/>
        </w:rPr>
        <w:t>Integrated third-party APIs and backend services to support booking workflows, content management, and customer-facing functionality.</w:t>
      </w:r>
    </w:p>
    <w:p w14:paraId="2FA3ABDB" w14:textId="003EDD48" w:rsidR="00AB2BAB" w:rsidRPr="00AB2BAB" w:rsidRDefault="00AB2BAB" w:rsidP="00CF5F62">
      <w:pPr>
        <w:pStyle w:val="ListBullet"/>
        <w:numPr>
          <w:ilvl w:val="0"/>
          <w:numId w:val="18"/>
        </w:numPr>
        <w:rPr>
          <w:lang w:val="en-IN"/>
        </w:rPr>
      </w:pPr>
      <w:r w:rsidRPr="00AB2BAB">
        <w:rPr>
          <w:lang w:val="en-IN"/>
        </w:rPr>
        <w:t>Collaborated with designers, QA engineers, and project stakeholders to deliver reliable, user-friendly web experiences.</w:t>
      </w:r>
    </w:p>
    <w:p w14:paraId="4E3834FB" w14:textId="06BBB8ED" w:rsidR="00293B37" w:rsidRDefault="00AB2BAB" w:rsidP="00CF5F62">
      <w:pPr>
        <w:pStyle w:val="ListBullet"/>
        <w:numPr>
          <w:ilvl w:val="0"/>
          <w:numId w:val="18"/>
        </w:numPr>
        <w:rPr>
          <w:lang w:val="en-IN"/>
        </w:rPr>
      </w:pPr>
      <w:r w:rsidRPr="00AB2BAB">
        <w:rPr>
          <w:lang w:val="en-IN"/>
        </w:rPr>
        <w:t>Contributed to performance optimization, bug fixing, testing, and production deployments across multiple client projects.</w:t>
      </w:r>
    </w:p>
    <w:p w14:paraId="6B4FB8B6" w14:textId="77777777" w:rsidR="005B56DF" w:rsidRPr="005B56DF" w:rsidRDefault="005B56DF" w:rsidP="005B56DF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</w:p>
    <w:p w14:paraId="5D55516E" w14:textId="77777777" w:rsidR="00293B37" w:rsidRDefault="00000000">
      <w:pPr>
        <w:pStyle w:val="Heading1"/>
        <w:spacing w:before="240" w:after="120"/>
      </w:pPr>
      <w:r>
        <w:rPr>
          <w:rFonts w:ascii="Calibri" w:hAnsi="Calibri"/>
          <w:color w:val="000000"/>
        </w:rPr>
        <w:lastRenderedPageBreak/>
        <w:t>PROJECTS</w:t>
      </w:r>
    </w:p>
    <w:p w14:paraId="2266CCDE" w14:textId="492D89E5" w:rsidR="0079700D" w:rsidRDefault="0079700D" w:rsidP="0079700D">
      <w:pPr>
        <w:spacing w:after="40"/>
        <w:rPr>
          <w:b/>
        </w:rPr>
      </w:pPr>
      <w:r w:rsidRPr="0079700D">
        <w:rPr>
          <w:b/>
        </w:rPr>
        <w:t>Transposer Chrome Extension | React, Web Audio API</w:t>
      </w:r>
      <w:r w:rsidR="00E67DE1">
        <w:rPr>
          <w:b/>
        </w:rPr>
        <w:br/>
      </w:r>
      <w:r w:rsidR="00E67DE1">
        <w:t xml:space="preserve">Link: </w:t>
      </w:r>
      <w:hyperlink r:id="rId7" w:history="1">
        <w:r w:rsidR="00E67DE1">
          <w:rPr>
            <w:rStyle w:val="Hyperlink"/>
          </w:rPr>
          <w:t>https://chromewebstore.google.com/detail/transposer-transpose-pitc/bhlokigpgcdidlakfodbghhgbdpgaobb</w:t>
        </w:r>
      </w:hyperlink>
    </w:p>
    <w:p w14:paraId="70B730DA" w14:textId="7C7983EB" w:rsidR="0079700D" w:rsidRPr="000E2D25" w:rsidRDefault="0079700D" w:rsidP="000E2D25">
      <w:pPr>
        <w:pStyle w:val="ListParagraph"/>
        <w:numPr>
          <w:ilvl w:val="0"/>
          <w:numId w:val="16"/>
        </w:numPr>
        <w:spacing w:after="40"/>
        <w:rPr>
          <w:lang w:val="en-IN"/>
        </w:rPr>
      </w:pPr>
      <w:r w:rsidRPr="000E2D25">
        <w:rPr>
          <w:lang w:val="en-IN"/>
        </w:rPr>
        <w:t>Developed and published a Chrome extension for real-time audio pitch shifting, tempo control, and equalizer adjustments across online audio and video platforms.</w:t>
      </w:r>
    </w:p>
    <w:p w14:paraId="3EDA1062" w14:textId="24C9672F" w:rsidR="0079700D" w:rsidRPr="000E2D25" w:rsidRDefault="0079700D" w:rsidP="000E2D25">
      <w:pPr>
        <w:pStyle w:val="ListParagraph"/>
        <w:numPr>
          <w:ilvl w:val="0"/>
          <w:numId w:val="16"/>
        </w:numPr>
        <w:spacing w:after="40"/>
        <w:rPr>
          <w:lang w:val="en-IN"/>
        </w:rPr>
      </w:pPr>
      <w:r w:rsidRPr="000E2D25">
        <w:rPr>
          <w:lang w:val="en-IN"/>
        </w:rPr>
        <w:t>Implemented low-latency audio processing and playback controls using browser audio APIs to support musicians, learners, and content consumers.</w:t>
      </w:r>
      <w:r w:rsidR="00E67DE1" w:rsidRPr="000E2D25">
        <w:rPr>
          <w:lang w:val="en-IN"/>
        </w:rPr>
        <w:t xml:space="preserve"> </w:t>
      </w:r>
    </w:p>
    <w:p w14:paraId="7C8ACB94" w14:textId="5B304D3A" w:rsidR="0079700D" w:rsidRPr="000E2D25" w:rsidRDefault="0079700D" w:rsidP="000E2D25">
      <w:pPr>
        <w:pStyle w:val="ListParagraph"/>
        <w:numPr>
          <w:ilvl w:val="0"/>
          <w:numId w:val="16"/>
        </w:numPr>
        <w:spacing w:after="40"/>
        <w:rPr>
          <w:lang w:val="en-IN"/>
        </w:rPr>
      </w:pPr>
      <w:r w:rsidRPr="000E2D25">
        <w:rPr>
          <w:lang w:val="en-IN"/>
        </w:rPr>
        <w:t xml:space="preserve">Achieved </w:t>
      </w:r>
      <w:r w:rsidRPr="000E2D25">
        <w:rPr>
          <w:b/>
          <w:bCs/>
          <w:lang w:val="en-IN"/>
        </w:rPr>
        <w:t>4,000+</w:t>
      </w:r>
      <w:r w:rsidR="005B56DF" w:rsidRPr="000E2D25">
        <w:rPr>
          <w:b/>
          <w:bCs/>
          <w:lang w:val="en-IN"/>
        </w:rPr>
        <w:t xml:space="preserve"> weekly</w:t>
      </w:r>
      <w:r w:rsidRPr="000E2D25">
        <w:rPr>
          <w:b/>
          <w:bCs/>
          <w:lang w:val="en-IN"/>
        </w:rPr>
        <w:t xml:space="preserve"> active users </w:t>
      </w:r>
      <w:r w:rsidRPr="000E2D25">
        <w:rPr>
          <w:lang w:val="en-IN"/>
        </w:rPr>
        <w:t>on the Chrome Web Store with a 4.5+ user rating.</w:t>
      </w:r>
    </w:p>
    <w:p w14:paraId="252C2D9D" w14:textId="4EF2B1BE" w:rsidR="00293B37" w:rsidRDefault="0079700D" w:rsidP="0079700D">
      <w:pPr>
        <w:spacing w:after="40"/>
        <w:rPr>
          <w:b/>
        </w:rPr>
      </w:pPr>
      <w:r w:rsidRPr="0079700D">
        <w:rPr>
          <w:b/>
        </w:rPr>
        <w:t xml:space="preserve">AI-Powered Mining LiDAR Analytics Platform | Next.js, Node.js, </w:t>
      </w:r>
      <w:proofErr w:type="spellStart"/>
      <w:r w:rsidRPr="0079700D">
        <w:rPr>
          <w:b/>
        </w:rPr>
        <w:t>FastAPI</w:t>
      </w:r>
      <w:proofErr w:type="spellEnd"/>
      <w:r w:rsidRPr="0079700D">
        <w:rPr>
          <w:b/>
        </w:rPr>
        <w:t>, AWS</w:t>
      </w:r>
      <w:r w:rsidR="00CF5F62">
        <w:rPr>
          <w:b/>
        </w:rPr>
        <w:t xml:space="preserve"> Cognito</w:t>
      </w:r>
    </w:p>
    <w:p w14:paraId="12E7F93E" w14:textId="34E4E19C" w:rsidR="0079700D" w:rsidRPr="000E2D25" w:rsidRDefault="0079700D" w:rsidP="000E2D25">
      <w:pPr>
        <w:pStyle w:val="ListParagraph"/>
        <w:numPr>
          <w:ilvl w:val="0"/>
          <w:numId w:val="14"/>
        </w:numPr>
        <w:spacing w:after="40"/>
        <w:rPr>
          <w:lang w:val="en-IN"/>
        </w:rPr>
      </w:pPr>
      <w:r w:rsidRPr="000E2D25">
        <w:rPr>
          <w:lang w:val="en-IN"/>
        </w:rPr>
        <w:t>Built a full-stack platform for processing, visualizing, and reporting large-scale LiDAR scans used for mining bolt anomaly detection through AI/ML models.</w:t>
      </w:r>
    </w:p>
    <w:p w14:paraId="25108486" w14:textId="5A54EC99" w:rsidR="0079700D" w:rsidRPr="000E2D25" w:rsidRDefault="0079700D" w:rsidP="000E2D25">
      <w:pPr>
        <w:pStyle w:val="ListParagraph"/>
        <w:numPr>
          <w:ilvl w:val="0"/>
          <w:numId w:val="14"/>
        </w:numPr>
        <w:spacing w:after="40"/>
        <w:rPr>
          <w:lang w:val="en-IN"/>
        </w:rPr>
      </w:pPr>
      <w:r w:rsidRPr="000E2D25">
        <w:rPr>
          <w:lang w:val="en-IN"/>
        </w:rPr>
        <w:t>Implemented secure file ingestion workflows using AWS S3 and AWS Cognito, enabling scalable processing of high-volume point-cloud datasets.</w:t>
      </w:r>
    </w:p>
    <w:p w14:paraId="6520DC2E" w14:textId="615ADEFD" w:rsidR="0079700D" w:rsidRPr="000E2D25" w:rsidRDefault="0079700D" w:rsidP="000E2D25">
      <w:pPr>
        <w:pStyle w:val="ListParagraph"/>
        <w:numPr>
          <w:ilvl w:val="0"/>
          <w:numId w:val="14"/>
        </w:numPr>
        <w:spacing w:after="40"/>
        <w:rPr>
          <w:lang w:val="en-IN"/>
        </w:rPr>
      </w:pPr>
      <w:r w:rsidRPr="000E2D25">
        <w:rPr>
          <w:lang w:val="en-IN"/>
        </w:rPr>
        <w:t>Developed interactive 3D point-cloud visualization and reporting modules to support engineering analysis and operational decision-making.</w:t>
      </w:r>
    </w:p>
    <w:p w14:paraId="0B53F120" w14:textId="588975D5" w:rsidR="00293B37" w:rsidRDefault="0079700D" w:rsidP="0079700D">
      <w:pPr>
        <w:spacing w:after="40"/>
      </w:pPr>
      <w:r w:rsidRPr="0079700D">
        <w:rPr>
          <w:b/>
        </w:rPr>
        <w:t>IoT Device Monitoring &amp; Analytics Platform | React, Node.js, BLE, MQTT</w:t>
      </w:r>
    </w:p>
    <w:p w14:paraId="0D509223" w14:textId="07E871EB" w:rsidR="0079700D" w:rsidRPr="000E2D25" w:rsidRDefault="0079700D" w:rsidP="000E2D25">
      <w:pPr>
        <w:pStyle w:val="ListParagraph"/>
        <w:numPr>
          <w:ilvl w:val="0"/>
          <w:numId w:val="11"/>
        </w:numPr>
        <w:spacing w:after="40"/>
        <w:rPr>
          <w:lang w:val="en-IN"/>
        </w:rPr>
      </w:pPr>
      <w:r w:rsidRPr="000E2D25">
        <w:rPr>
          <w:lang w:val="en-IN"/>
        </w:rPr>
        <w:t>Developed a web platform for ingesting, monitoring, and visualizing telemetry data from IoT and BLE-enabled embedded devices.</w:t>
      </w:r>
    </w:p>
    <w:p w14:paraId="67030E9F" w14:textId="073C0FE1" w:rsidR="0079700D" w:rsidRPr="000E2D25" w:rsidRDefault="0079700D" w:rsidP="000E2D25">
      <w:pPr>
        <w:pStyle w:val="ListParagraph"/>
        <w:numPr>
          <w:ilvl w:val="0"/>
          <w:numId w:val="11"/>
        </w:numPr>
        <w:spacing w:after="40"/>
        <w:rPr>
          <w:lang w:val="en-IN"/>
        </w:rPr>
      </w:pPr>
      <w:r w:rsidRPr="000E2D25">
        <w:rPr>
          <w:lang w:val="en-IN"/>
        </w:rPr>
        <w:t>Built real-time dashboards, reporting modules, and device management workflows to support operational monitoring and data-driven insights.</w:t>
      </w:r>
    </w:p>
    <w:p w14:paraId="6AC34367" w14:textId="2F20EC29" w:rsidR="0079700D" w:rsidRPr="000E2D25" w:rsidRDefault="0079700D" w:rsidP="000E2D25">
      <w:pPr>
        <w:pStyle w:val="ListParagraph"/>
        <w:numPr>
          <w:ilvl w:val="0"/>
          <w:numId w:val="11"/>
        </w:numPr>
        <w:spacing w:after="40"/>
        <w:rPr>
          <w:lang w:val="en-IN"/>
        </w:rPr>
      </w:pPr>
      <w:r w:rsidRPr="000E2D25">
        <w:rPr>
          <w:lang w:val="en-IN"/>
        </w:rPr>
        <w:t>Integrated BLE communication and device configuration capabilities for seamless interaction with field-deployed hardware.</w:t>
      </w:r>
    </w:p>
    <w:p w14:paraId="16D48E9E" w14:textId="496991C0" w:rsidR="00293B37" w:rsidRDefault="0079700D" w:rsidP="0079700D">
      <w:pPr>
        <w:spacing w:after="40"/>
      </w:pPr>
      <w:r w:rsidRPr="0079700D">
        <w:rPr>
          <w:b/>
        </w:rPr>
        <w:t xml:space="preserve">Real-Time Contact Center Intelligence Platform | React, </w:t>
      </w:r>
      <w:proofErr w:type="spellStart"/>
      <w:r w:rsidRPr="0079700D">
        <w:rPr>
          <w:b/>
        </w:rPr>
        <w:t>SignalR</w:t>
      </w:r>
      <w:proofErr w:type="spellEnd"/>
      <w:r w:rsidRPr="0079700D">
        <w:rPr>
          <w:b/>
        </w:rPr>
        <w:t>, TypeScript</w:t>
      </w:r>
    </w:p>
    <w:p w14:paraId="50213731" w14:textId="52CD7C02" w:rsidR="0079700D" w:rsidRPr="0079700D" w:rsidRDefault="0079700D" w:rsidP="009F4F72">
      <w:pPr>
        <w:pStyle w:val="ListBullet"/>
        <w:numPr>
          <w:ilvl w:val="0"/>
          <w:numId w:val="20"/>
        </w:numPr>
        <w:rPr>
          <w:lang w:val="en-IN"/>
        </w:rPr>
      </w:pPr>
      <w:r w:rsidRPr="0079700D">
        <w:rPr>
          <w:lang w:val="en-IN"/>
        </w:rPr>
        <w:t xml:space="preserve">Developed real-time dashboards and agent-assist interfaces for a contact </w:t>
      </w:r>
      <w:r w:rsidR="00CF5F62" w:rsidRPr="0079700D">
        <w:rPr>
          <w:lang w:val="en-IN"/>
        </w:rPr>
        <w:t>centre</w:t>
      </w:r>
      <w:r w:rsidRPr="0079700D">
        <w:rPr>
          <w:lang w:val="en-IN"/>
        </w:rPr>
        <w:t xml:space="preserve"> analytics platform using </w:t>
      </w:r>
      <w:proofErr w:type="spellStart"/>
      <w:r w:rsidRPr="0079700D">
        <w:rPr>
          <w:lang w:val="en-IN"/>
        </w:rPr>
        <w:t>SignalR</w:t>
      </w:r>
      <w:proofErr w:type="spellEnd"/>
      <w:r w:rsidRPr="0079700D">
        <w:rPr>
          <w:lang w:val="en-IN"/>
        </w:rPr>
        <w:t>-based live data streaming.</w:t>
      </w:r>
    </w:p>
    <w:p w14:paraId="254F309D" w14:textId="0AA320CF" w:rsidR="0079700D" w:rsidRPr="0079700D" w:rsidRDefault="0079700D" w:rsidP="009F4F72">
      <w:pPr>
        <w:pStyle w:val="ListBullet"/>
        <w:numPr>
          <w:ilvl w:val="0"/>
          <w:numId w:val="20"/>
        </w:numPr>
        <w:rPr>
          <w:lang w:val="en-IN"/>
        </w:rPr>
      </w:pPr>
      <w:r w:rsidRPr="0079700D">
        <w:rPr>
          <w:lang w:val="en-IN"/>
        </w:rPr>
        <w:t>Built visualizations for call insights, sentiment indicators, conversation metrics, and operational monitoring to support customer service teams.</w:t>
      </w:r>
    </w:p>
    <w:p w14:paraId="2BEB43B1" w14:textId="267083B4" w:rsidR="00293B37" w:rsidRPr="0079700D" w:rsidRDefault="0079700D" w:rsidP="009F4F72">
      <w:pPr>
        <w:pStyle w:val="ListBullet"/>
        <w:numPr>
          <w:ilvl w:val="0"/>
          <w:numId w:val="20"/>
        </w:numPr>
        <w:rPr>
          <w:lang w:val="en-IN"/>
        </w:rPr>
      </w:pPr>
      <w:r w:rsidRPr="0079700D">
        <w:rPr>
          <w:lang w:val="en-IN"/>
        </w:rPr>
        <w:t>Optimized frontend performance for high-frequency real-time updates while maintaining a responsive user experience.</w:t>
      </w:r>
    </w:p>
    <w:p w14:paraId="7B90A800" w14:textId="77777777" w:rsidR="00293B37" w:rsidRDefault="00000000">
      <w:pPr>
        <w:pStyle w:val="Heading1"/>
        <w:spacing w:before="240" w:after="120"/>
      </w:pPr>
      <w:r>
        <w:rPr>
          <w:rFonts w:ascii="Calibri" w:hAnsi="Calibri"/>
          <w:color w:val="000000"/>
        </w:rPr>
        <w:t>EDUCATION</w:t>
      </w:r>
    </w:p>
    <w:p w14:paraId="778A0BDF" w14:textId="2A319D73" w:rsidR="00293B37" w:rsidRPr="005B56DF" w:rsidRDefault="00000000" w:rsidP="005B56DF">
      <w:pPr>
        <w:spacing w:after="40"/>
        <w:rPr>
          <w:b/>
          <w:lang w:val="en-IN"/>
        </w:rPr>
      </w:pPr>
      <w:r>
        <w:rPr>
          <w:b/>
        </w:rPr>
        <w:t xml:space="preserve">Master of Computer Applications (MCA) </w:t>
      </w:r>
      <w:r w:rsidR="005B56DF">
        <w:rPr>
          <w:b/>
        </w:rPr>
        <w:t xml:space="preserve">| </w:t>
      </w:r>
      <w:r w:rsidR="005B56DF" w:rsidRPr="005B56DF">
        <w:rPr>
          <w:b/>
          <w:lang w:val="en-IN"/>
        </w:rPr>
        <w:t>2022 – 2024</w:t>
      </w:r>
      <w:r>
        <w:rPr>
          <w:b/>
        </w:rPr>
        <w:br/>
      </w:r>
      <w:r w:rsidR="00774ECA">
        <w:t xml:space="preserve">Rajasthan </w:t>
      </w:r>
      <w:r w:rsidR="009F4F72">
        <w:t>T</w:t>
      </w:r>
      <w:r w:rsidR="00774ECA">
        <w:t xml:space="preserve">echnical </w:t>
      </w:r>
      <w:r w:rsidR="009F4F72">
        <w:t>U</w:t>
      </w:r>
      <w:r w:rsidR="00774ECA">
        <w:t>niversity, Kota</w:t>
      </w:r>
    </w:p>
    <w:p w14:paraId="74E1901F" w14:textId="77777777" w:rsidR="00293B37" w:rsidRDefault="00000000">
      <w:pPr>
        <w:pStyle w:val="Heading1"/>
        <w:spacing w:before="240" w:after="120"/>
      </w:pPr>
      <w:r>
        <w:rPr>
          <w:rFonts w:ascii="Calibri" w:hAnsi="Calibri"/>
          <w:color w:val="000000"/>
        </w:rPr>
        <w:t>ACHIEVEMENTS</w:t>
      </w:r>
    </w:p>
    <w:p w14:paraId="0F237540" w14:textId="24895509" w:rsidR="005B56DF" w:rsidRDefault="005B56DF" w:rsidP="005B56DF">
      <w:pPr>
        <w:pStyle w:val="ListBullet"/>
        <w:rPr>
          <w:lang w:val="en-IN"/>
        </w:rPr>
      </w:pPr>
      <w:r w:rsidRPr="005B56DF">
        <w:rPr>
          <w:lang w:val="en-IN"/>
        </w:rPr>
        <w:t xml:space="preserve">Winner of the Rajasthan </w:t>
      </w:r>
      <w:proofErr w:type="spellStart"/>
      <w:r w:rsidRPr="005B56DF">
        <w:rPr>
          <w:lang w:val="en-IN"/>
        </w:rPr>
        <w:t>Digifest</w:t>
      </w:r>
      <w:proofErr w:type="spellEnd"/>
      <w:r w:rsidRPr="005B56DF">
        <w:rPr>
          <w:lang w:val="en-IN"/>
        </w:rPr>
        <w:t xml:space="preserve"> × </w:t>
      </w:r>
      <w:proofErr w:type="spellStart"/>
      <w:r w:rsidRPr="005B56DF">
        <w:rPr>
          <w:lang w:val="en-IN"/>
        </w:rPr>
        <w:t>TiE</w:t>
      </w:r>
      <w:proofErr w:type="spellEnd"/>
      <w:r w:rsidRPr="005B56DF">
        <w:rPr>
          <w:lang w:val="en-IN"/>
        </w:rPr>
        <w:t xml:space="preserve"> Global Hackathon for developing a Smart Canal Irrigation Monitoring &amp; Management System using IoT sensors, LoRa communication, React, Node.js, MongoDB, </w:t>
      </w:r>
      <w:proofErr w:type="spellStart"/>
      <w:r w:rsidRPr="005B56DF">
        <w:rPr>
          <w:lang w:val="en-IN"/>
        </w:rPr>
        <w:t>GeoJSON</w:t>
      </w:r>
      <w:proofErr w:type="spellEnd"/>
      <w:r w:rsidRPr="005B56DF">
        <w:rPr>
          <w:lang w:val="en-IN"/>
        </w:rPr>
        <w:t>, and real-time data streaming.</w:t>
      </w:r>
    </w:p>
    <w:p w14:paraId="5E55D52A" w14:textId="5ADD1C7A" w:rsidR="005B56DF" w:rsidRPr="005B56DF" w:rsidRDefault="005B56DF" w:rsidP="005B56DF">
      <w:pPr>
        <w:pStyle w:val="ListBullet"/>
        <w:rPr>
          <w:lang w:val="en-IN"/>
        </w:rPr>
      </w:pPr>
      <w:r w:rsidRPr="005B56DF">
        <w:rPr>
          <w:lang w:val="en-IN"/>
        </w:rPr>
        <w:t xml:space="preserve"> Winner of the AI + Data + CRM Summit Hackathon at Wipro for building an innovative technology solution focused on operational efficiency and data intelligence.</w:t>
      </w:r>
    </w:p>
    <w:p w14:paraId="1DDF9FF3" w14:textId="116E618A" w:rsidR="005B56DF" w:rsidRPr="005B56DF" w:rsidRDefault="005B56DF" w:rsidP="005B56DF">
      <w:pPr>
        <w:pStyle w:val="ListBullet"/>
        <w:rPr>
          <w:lang w:val="en-IN"/>
        </w:rPr>
      </w:pPr>
      <w:r w:rsidRPr="005B56DF">
        <w:rPr>
          <w:lang w:val="en-IN"/>
        </w:rPr>
        <w:t>Winner of ISIM Hackathon 2.0 for creating an IoT-enabled Smart Parking System featuring ESP32 devices, real-time occupancy monitoring, mobile booking, and web-based management dashboards.</w:t>
      </w:r>
    </w:p>
    <w:p w14:paraId="3AD11A10" w14:textId="67378414" w:rsidR="00774ECA" w:rsidRPr="005B56DF" w:rsidRDefault="005B56DF" w:rsidP="005B56DF">
      <w:pPr>
        <w:pStyle w:val="ListBullet"/>
        <w:rPr>
          <w:lang w:val="en-IN"/>
        </w:rPr>
      </w:pPr>
      <w:r w:rsidRPr="005B56DF">
        <w:rPr>
          <w:lang w:val="en-IN"/>
        </w:rPr>
        <w:t>First Runner-Up at HACK JKLU 3.0, a 36-hour competitive hackathon focused on innovation, rapid prototyping, and problem-solving.</w:t>
      </w:r>
      <w:r>
        <w:rPr>
          <w:lang w:val="en-IN"/>
        </w:rPr>
        <w:t xml:space="preserve"> </w:t>
      </w:r>
      <w:r w:rsidRPr="005B56DF">
        <w:rPr>
          <w:lang w:val="en-IN"/>
        </w:rPr>
        <w:t>Third Position in an IoT-Based Hackathon organized by AIET Jaipur.</w:t>
      </w:r>
    </w:p>
    <w:sectPr w:rsidR="00774ECA" w:rsidRPr="005B56DF" w:rsidSect="00774E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907E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81690"/>
    <w:multiLevelType w:val="hybridMultilevel"/>
    <w:tmpl w:val="7DE07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807FDE"/>
    <w:multiLevelType w:val="hybridMultilevel"/>
    <w:tmpl w:val="2B36143A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206BD"/>
    <w:multiLevelType w:val="hybridMultilevel"/>
    <w:tmpl w:val="47585436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72311"/>
    <w:multiLevelType w:val="hybridMultilevel"/>
    <w:tmpl w:val="ECFAF60C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96F64"/>
    <w:multiLevelType w:val="hybridMultilevel"/>
    <w:tmpl w:val="C61A616A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11833"/>
    <w:multiLevelType w:val="hybridMultilevel"/>
    <w:tmpl w:val="2C2A9D86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D0BD5"/>
    <w:multiLevelType w:val="hybridMultilevel"/>
    <w:tmpl w:val="2CEA76F8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2F6515"/>
    <w:multiLevelType w:val="hybridMultilevel"/>
    <w:tmpl w:val="271E378C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17636"/>
    <w:multiLevelType w:val="hybridMultilevel"/>
    <w:tmpl w:val="AF18C2EC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47A63"/>
    <w:multiLevelType w:val="hybridMultilevel"/>
    <w:tmpl w:val="EAEAD1EE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E7924"/>
    <w:multiLevelType w:val="hybridMultilevel"/>
    <w:tmpl w:val="54280010"/>
    <w:lvl w:ilvl="0" w:tplc="62E8FC1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281357">
    <w:abstractNumId w:val="8"/>
  </w:num>
  <w:num w:numId="2" w16cid:durableId="1892686233">
    <w:abstractNumId w:val="6"/>
  </w:num>
  <w:num w:numId="3" w16cid:durableId="2031099427">
    <w:abstractNumId w:val="5"/>
  </w:num>
  <w:num w:numId="4" w16cid:durableId="2118716626">
    <w:abstractNumId w:val="4"/>
  </w:num>
  <w:num w:numId="5" w16cid:durableId="149709684">
    <w:abstractNumId w:val="7"/>
  </w:num>
  <w:num w:numId="6" w16cid:durableId="1056271382">
    <w:abstractNumId w:val="3"/>
  </w:num>
  <w:num w:numId="7" w16cid:durableId="200628271">
    <w:abstractNumId w:val="2"/>
  </w:num>
  <w:num w:numId="8" w16cid:durableId="8139109">
    <w:abstractNumId w:val="1"/>
  </w:num>
  <w:num w:numId="9" w16cid:durableId="447239797">
    <w:abstractNumId w:val="0"/>
  </w:num>
  <w:num w:numId="10" w16cid:durableId="1118568557">
    <w:abstractNumId w:val="9"/>
  </w:num>
  <w:num w:numId="11" w16cid:durableId="1607695175">
    <w:abstractNumId w:val="18"/>
  </w:num>
  <w:num w:numId="12" w16cid:durableId="2092118457">
    <w:abstractNumId w:val="14"/>
  </w:num>
  <w:num w:numId="13" w16cid:durableId="990905163">
    <w:abstractNumId w:val="19"/>
  </w:num>
  <w:num w:numId="14" w16cid:durableId="183443772">
    <w:abstractNumId w:val="11"/>
  </w:num>
  <w:num w:numId="15" w16cid:durableId="1030299418">
    <w:abstractNumId w:val="16"/>
  </w:num>
  <w:num w:numId="16" w16cid:durableId="1793012202">
    <w:abstractNumId w:val="10"/>
  </w:num>
  <w:num w:numId="17" w16cid:durableId="1237935843">
    <w:abstractNumId w:val="17"/>
  </w:num>
  <w:num w:numId="18" w16cid:durableId="1012535022">
    <w:abstractNumId w:val="13"/>
  </w:num>
  <w:num w:numId="19" w16cid:durableId="1914772576">
    <w:abstractNumId w:val="15"/>
  </w:num>
  <w:num w:numId="20" w16cid:durableId="174733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33"/>
    <w:rsid w:val="0006063C"/>
    <w:rsid w:val="000E2D25"/>
    <w:rsid w:val="000F2066"/>
    <w:rsid w:val="000F5260"/>
    <w:rsid w:val="0015074B"/>
    <w:rsid w:val="00293B37"/>
    <w:rsid w:val="0029639D"/>
    <w:rsid w:val="00326F90"/>
    <w:rsid w:val="005B56DF"/>
    <w:rsid w:val="0074452D"/>
    <w:rsid w:val="00774ECA"/>
    <w:rsid w:val="0079700D"/>
    <w:rsid w:val="00837EAB"/>
    <w:rsid w:val="00844AAB"/>
    <w:rsid w:val="009F4F72"/>
    <w:rsid w:val="00AA1D8D"/>
    <w:rsid w:val="00AB2BAB"/>
    <w:rsid w:val="00AC1077"/>
    <w:rsid w:val="00B05F54"/>
    <w:rsid w:val="00B47730"/>
    <w:rsid w:val="00CB0664"/>
    <w:rsid w:val="00CC413B"/>
    <w:rsid w:val="00CF5F62"/>
    <w:rsid w:val="00E67DE1"/>
    <w:rsid w:val="00EF1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33BE3"/>
  <w14:defaultImageDpi w14:val="300"/>
  <w15:docId w15:val="{D4903715-A6EF-490E-AE3B-715F98D0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EC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E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E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5F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romewebstore.google.com/detail/transposer-transpose-pitc/bhlokigpgcdidlakfodbghhgbdpgaob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ev-rajveer-singh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2173</TotalTime>
  <Pages>2</Pages>
  <Words>674</Words>
  <Characters>4831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Rajveer Singh1</cp:lastModifiedBy>
  <cp:revision>8</cp:revision>
  <cp:lastPrinted>2026-06-26T07:49:00Z</cp:lastPrinted>
  <dcterms:created xsi:type="dcterms:W3CDTF">2013-12-23T23:15:00Z</dcterms:created>
  <dcterms:modified xsi:type="dcterms:W3CDTF">2026-06-27T16:16:00Z</dcterms:modified>
  <cp:category/>
</cp:coreProperties>
</file>